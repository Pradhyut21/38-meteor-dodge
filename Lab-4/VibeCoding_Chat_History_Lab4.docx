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0"/>
        </w:rPr>
        <w:t>Lab 4: VibeCoding â€” Meteor Dodge Report</w:t>
      </w:r>
    </w:p>
    <w:p>
      <w:pPr>
        <w:jc w:val="center"/>
      </w:pPr>
      <w:r>
        <w:rPr>
          <w:rFonts w:ascii="Calibri" w:hAnsi="Calibri"/>
          <w:color w:val="64748B"/>
          <w:sz w:val="20"/>
        </w:rPr>
        <w:t>Student: Pradhyut | Repository: https://github.com/Pradhyut21/38-meteor-dodge | AI: Antigravity</w:t>
      </w:r>
    </w:p>
    <w:p>
      <w:r>
        <w:t>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</w:t>
      </w:r>
    </w:p>
    <w:p>
      <w:pPr>
        <w:pStyle w:val="ListBullet"/>
      </w:pPr>
      <w:r>
        <w:rPr>
          <w:rFonts w:ascii="Calibri" w:hAnsi="Calibri"/>
        </w:rPr>
        <w:t>**Course / Assignment:** Lab 4: VibeCoding</w:t>
      </w:r>
    </w:p>
    <w:p>
      <w:pPr>
        <w:pStyle w:val="ListBullet"/>
      </w:pPr>
      <w:r>
        <w:rPr>
          <w:rFonts w:ascii="Calibri" w:hAnsi="Calibri"/>
        </w:rPr>
        <w:t>**Student GitHub:** [Pradhyut21](https://github.com/Pradhyut21)</w:t>
      </w:r>
    </w:p>
    <w:p>
      <w:pPr>
        <w:pStyle w:val="ListBullet"/>
      </w:pPr>
      <w:r>
        <w:rPr>
          <w:rFonts w:ascii="Calibri" w:hAnsi="Calibri"/>
        </w:rPr>
        <w:t>**Forked Repository:** `https://github.com/Pradhyut21/38-meteor-dodge`</w:t>
      </w:r>
    </w:p>
    <w:p>
      <w:pPr>
        <w:pStyle w:val="ListBullet"/>
      </w:pPr>
      <w:r>
        <w:rPr>
          <w:rFonts w:ascii="Calibri" w:hAnsi="Calibri"/>
        </w:rPr>
        <w:t>**Tool Used:** Google Antigravity (Gemini 3.8 Flash Pair Programmer)</w:t>
      </w:r>
    </w:p>
    <w:p>
      <w:pPr>
        <w:pStyle w:val="ListBullet"/>
      </w:pPr>
      <w:r>
        <w:rPr>
          <w:rFonts w:ascii="Calibri" w:hAnsi="Calibri"/>
        </w:rPr>
        <w:t>**Date &amp; Time:** October 7, 2026, 06:00 PM – 07:00 PM IST</w:t>
      </w:r>
    </w:p>
    <w:p>
      <w:r>
        <w:t>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</w:t>
      </w:r>
    </w:p>
    <w:p>
      <w:pPr>
        <w:pStyle w:val="Heading1"/>
      </w:pPr>
      <w:r>
        <w:rPr>
          <w:rFonts w:ascii="Calibri" w:hAnsi="Calibri"/>
          <w:color w:val="1E3A8A"/>
        </w:rPr>
        <w:t>1. Summary of Deliverables</w:t>
      </w:r>
    </w:p>
    <w:p>
      <w:r>
        <w:rPr>
          <w:rFonts w:ascii="Calibri" w:hAnsi="Calibri"/>
          <w:sz w:val="18"/>
        </w:rPr>
        <w:t>Deliverable | Location / Filename | Description</w:t>
      </w:r>
    </w:p>
    <w:p>
      <w:r>
        <w:rPr>
          <w:rFonts w:ascii="Calibri" w:hAnsi="Calibri"/>
          <w:sz w:val="18"/>
        </w:rPr>
        <w:t>**Video: Before** | `Lab-4/before.mp4` / `before.mp4` | 10.0 seconds (300 frames, 30 FPS) showing gameplay before fixes, highlighting the bug where pressing SPACE during flight fails to fire defensive lasers.</w:t>
      </w:r>
    </w:p>
    <w:p>
      <w:r>
        <w:rPr>
          <w:rFonts w:ascii="Calibri" w:hAnsi="Calibri"/>
          <w:sz w:val="18"/>
        </w:rPr>
        <w:t>**Video: After** | `Lab-4/after.mp4` / `after.mp4` | 10.0 seconds (300 frames, 30 FPS) showing gameplay with all 4 tasks implemented: laser firing, meteor splitting, shield pickup/absorption, and dynamic multiplier scaling.</w:t>
      </w:r>
    </w:p>
    <w:p>
      <w:r>
        <w:rPr>
          <w:rFonts w:ascii="Calibri" w:hAnsi="Calibri"/>
          <w:sz w:val="18"/>
        </w:rPr>
        <w:t>**Updated Code** | `game/` package | All bug fixes and features implemented and tested.</w:t>
      </w:r>
    </w:p>
    <w:p>
      <w:r>
        <w:rPr>
          <w:rFonts w:ascii="Calibri" w:hAnsi="Calibri"/>
          <w:sz w:val="18"/>
        </w:rPr>
        <w:t>**Git Commits** | Repository Commit History | Clean, individual commits corresponding to each task.</w:t>
      </w:r>
    </w:p>
    <w:p>
      <w:r>
        <w:t>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</w:t>
      </w:r>
    </w:p>
    <w:p>
      <w:pPr>
        <w:pStyle w:val="Heading1"/>
      </w:pPr>
      <w:r>
        <w:rPr>
          <w:rFonts w:ascii="Calibri" w:hAnsi="Calibri"/>
          <w:color w:val="1E3A8A"/>
        </w:rPr>
        <w:t>2. Tasks &amp; Bug Resolution Walkthrough</w:t>
      </w:r>
    </w:p>
    <w:p>
      <w:pPr>
        <w:pStyle w:val="Heading2"/>
      </w:pPr>
      <w:r>
        <w:rPr>
          <w:rFonts w:ascii="Calibri" w:hAnsi="Calibri"/>
          <w:color w:val="1D4ED8"/>
        </w:rPr>
        <w:t>Task 1: Fix the laser firing / input state bug</w:t>
      </w:r>
    </w:p>
    <w:p>
      <w:pPr>
        <w:pStyle w:val="ListBullet"/>
      </w:pPr>
      <w:r>
        <w:rPr>
          <w:rFonts w:ascii="Calibri" w:hAnsi="Calibri"/>
        </w:rPr>
        <w:t>**Identified Bug:** In `game/game_engine.py`, the `handle_events` method checked `if event.key == pygame.K_SPACE: if self.game_over: self.reset() else: self.started = True`. When flight was already active (`self.started == True`), pressing space did nothing instead of firing a defensive laser projectile.</w:t>
      </w:r>
    </w:p>
    <w:p>
      <w:pPr>
        <w:pStyle w:val="ListBullet"/>
      </w:pPr>
      <w:r>
        <w:rPr>
          <w:rFonts w:ascii="Calibri" w:hAnsi="Calibri"/>
        </w:rPr>
        <w:t>**Solution:**</w:t>
      </w:r>
    </w:p>
    <w:p>
      <w:r>
        <w:rPr>
          <w:rFonts w:ascii="Calibri" w:hAnsi="Calibri"/>
          <w:sz w:val="20"/>
        </w:rPr>
        <w:t xml:space="preserve">  1. Created game/laser.py with Laser class containing position, vertical velocity (vy = -10), collision check (collides), and glowing beam rendering.</w:t>
      </w:r>
    </w:p>
    <w:p>
      <w:r>
        <w:rPr>
          <w:rFonts w:ascii="Calibri" w:hAnsi="Calibri"/>
          <w:sz w:val="20"/>
        </w:rPr>
        <w:t xml:space="preserve">  2. Added fire() method in game/ship.py.</w:t>
      </w:r>
    </w:p>
    <w:p>
      <w:r>
        <w:rPr>
          <w:rFonts w:ascii="Calibri" w:hAnsi="Calibri"/>
          <w:sz w:val="20"/>
        </w:rPr>
        <w:t xml:space="preserve">  3. Updated game/game_engine.py to spawn laser projectiles on spacebar input during active flight, update projectile motion, and detect collisions with meteors.</w:t>
      </w:r>
    </w:p>
    <w:p>
      <w:pPr>
        <w:pStyle w:val="ListBullet"/>
      </w:pPr>
      <w:r>
        <w:rPr>
          <w:rFonts w:ascii="Calibri" w:hAnsi="Calibri"/>
        </w:rPr>
        <w:t>**Git Commit:** `Task 1: Fix laser firing and spacebar input state bug` (`e71960f`)</w:t>
      </w:r>
    </w:p>
    <w:p>
      <w:pPr>
        <w:pStyle w:val="Heading2"/>
      </w:pPr>
      <w:r>
        <w:rPr>
          <w:rFonts w:ascii="Calibri" w:hAnsi="Calibri"/>
          <w:color w:val="1D4ED8"/>
        </w:rPr>
        <w:t>Task 2: Implement Meteor Splitting on Impact</w:t>
      </w:r>
    </w:p>
    <w:p>
      <w:pPr>
        <w:pStyle w:val="ListBullet"/>
      </w:pPr>
      <w:r>
        <w:rPr>
          <w:rFonts w:ascii="Calibri" w:hAnsi="Calibri"/>
        </w:rPr>
        <w:t>**Requirement:** Destroying large meteors causes them to fracture into smaller child fragments diverging outwards, while small meteors dissolve completely.</w:t>
      </w:r>
    </w:p>
    <w:p>
      <w:pPr>
        <w:pStyle w:val="ListBullet"/>
      </w:pPr>
      <w:r>
        <w:rPr>
          <w:rFonts w:ascii="Calibri" w:hAnsi="Calibri"/>
        </w:rPr>
        <w:t>**Solution:**</w:t>
      </w:r>
    </w:p>
    <w:p>
      <w:r>
        <w:rPr>
          <w:rFonts w:ascii="Calibri" w:hAnsi="Calibri"/>
          <w:sz w:val="20"/>
        </w:rPr>
        <w:t xml:space="preserve">  1. Updated game/meteor.py with split() method.</w:t>
      </w:r>
    </w:p>
    <w:p>
      <w:r>
        <w:rPr>
          <w:rFonts w:ascii="Calibri" w:hAnsi="Calibri"/>
          <w:sz w:val="20"/>
        </w:rPr>
        <w:t xml:space="preserve">  2. Meteors with radius &gt; 16 fracture into two smaller fragments (radius * 0.58) with diverging horizontal velocities (vx ± random.uniform(1.8, 3.2)).</w:t>
      </w:r>
    </w:p>
    <w:p>
      <w:r>
        <w:rPr>
          <w:rFonts w:ascii="Calibri" w:hAnsi="Calibri"/>
          <w:sz w:val="20"/>
        </w:rPr>
        <w:t xml:space="preserve">  3. Small meteors (radius &lt;= 16) return empty lists and dissolve.</w:t>
      </w:r>
    </w:p>
    <w:p>
      <w:r>
        <w:rPr>
          <w:rFonts w:ascii="Calibri" w:hAnsi="Calibri"/>
          <w:sz w:val="20"/>
        </w:rPr>
        <w:t xml:space="preserve">  4. Updated laser collision logic in game/game_engine.py to remove parent meteor and append child fragments.</w:t>
      </w:r>
    </w:p>
    <w:p>
      <w:pPr>
        <w:pStyle w:val="ListBullet"/>
      </w:pPr>
      <w:r>
        <w:rPr>
          <w:rFonts w:ascii="Calibri" w:hAnsi="Calibri"/>
        </w:rPr>
        <w:t>**Git Commit:** `Task 2: Implement meteor splitting on laser impact` (`fdcd4bb`)</w:t>
      </w:r>
    </w:p>
    <w:p>
      <w:pPr>
        <w:pStyle w:val="Heading2"/>
      </w:pPr>
      <w:r>
        <w:rPr>
          <w:rFonts w:ascii="Calibri" w:hAnsi="Calibri"/>
          <w:color w:val="1D4ED8"/>
        </w:rPr>
        <w:t>Task 3: Implement Collectible Shield Power-Up Orbs</w:t>
      </w:r>
    </w:p>
    <w:p>
      <w:pPr>
        <w:pStyle w:val="ListBullet"/>
      </w:pPr>
      <w:r>
        <w:rPr>
          <w:rFonts w:ascii="Calibri" w:hAnsi="Calibri"/>
        </w:rPr>
        <w:t>**Requirement:** Ship is destroyed on any contact. Introduce drifting energy orbs that the player can collect to gain a temporary shield barrier absorbing one collision.</w:t>
      </w:r>
    </w:p>
    <w:p>
      <w:pPr>
        <w:pStyle w:val="ListBullet"/>
      </w:pPr>
      <w:r>
        <w:rPr>
          <w:rFonts w:ascii="Calibri" w:hAnsi="Calibri"/>
        </w:rPr>
        <w:t>**Solution:**</w:t>
      </w:r>
    </w:p>
    <w:p>
      <w:r>
        <w:rPr>
          <w:rFonts w:ascii="Calibri" w:hAnsi="Calibri"/>
          <w:sz w:val="20"/>
        </w:rPr>
        <w:t xml:space="preserve">  1. Created game/shield_orb.py with drifting sinusoidal wobble motion, pulsing outer ring, and collision detection.</w:t>
      </w:r>
    </w:p>
    <w:p>
      <w:r>
        <w:rPr>
          <w:rFonts w:ascii="Calibri" w:hAnsi="Calibri"/>
          <w:sz w:val="20"/>
        </w:rPr>
        <w:t xml:space="preserve">  2. Added has_shield attribute and animated translucent glowing shield barrier in game/ship.py.</w:t>
      </w:r>
    </w:p>
    <w:p>
      <w:r>
        <w:rPr>
          <w:rFonts w:ascii="Calibri" w:hAnsi="Calibri"/>
          <w:sz w:val="20"/>
        </w:rPr>
        <w:t xml:space="preserve">  3. In game/game_engine.py, periodically spawn shield orbs. When collected by the ship, activate ship.has_shield.</w:t>
      </w:r>
    </w:p>
    <w:p>
      <w:r>
        <w:rPr>
          <w:rFonts w:ascii="Calibri" w:hAnsi="Calibri"/>
          <w:sz w:val="20"/>
        </w:rPr>
        <w:t xml:space="preserve">  4. When a meteor hits the ship while shield is active, absorb the hit, remove the meteor, and consume the shield without triggering game over.</w:t>
      </w:r>
    </w:p>
    <w:p>
      <w:pPr>
        <w:pStyle w:val="ListBullet"/>
      </w:pPr>
      <w:r>
        <w:rPr>
          <w:rFonts w:ascii="Calibri" w:hAnsi="Calibri"/>
        </w:rPr>
        <w:t>**Git Commit:** `Task 3: Implement collectible shield power-up orbs` (`fbf6027`)</w:t>
      </w:r>
    </w:p>
    <w:p>
      <w:pPr>
        <w:pStyle w:val="Heading2"/>
      </w:pPr>
      <w:r>
        <w:rPr>
          <w:rFonts w:ascii="Calibri" w:hAnsi="Calibri"/>
          <w:color w:val="1D4ED8"/>
        </w:rPr>
        <w:t>Task 4: Implement Consecutive Survival Multipliers</w:t>
      </w:r>
    </w:p>
    <w:p>
      <w:pPr>
        <w:pStyle w:val="ListBullet"/>
      </w:pPr>
      <w:r>
        <w:rPr>
          <w:rFonts w:ascii="Calibri" w:hAnsi="Calibri"/>
        </w:rPr>
        <w:t>**Requirement:** Introduce escalating multiplier boosting score gain for every 10 seconds of continuous survival without taking a hit.</w:t>
      </w:r>
    </w:p>
    <w:p>
      <w:pPr>
        <w:pStyle w:val="ListBullet"/>
      </w:pPr>
      <w:r>
        <w:rPr>
          <w:rFonts w:ascii="Calibri" w:hAnsi="Calibri"/>
        </w:rPr>
        <w:t>**Solution:**</w:t>
      </w:r>
    </w:p>
    <w:p>
      <w:r>
        <w:rPr>
          <w:rFonts w:ascii="Calibri" w:hAnsi="Calibri"/>
          <w:sz w:val="20"/>
        </w:rPr>
        <w:t xml:space="preserve">  1. In game/game_engine.py, tracked survival_frames and continuous streak_frames.</w:t>
      </w:r>
    </w:p>
    <w:p>
      <w:r>
        <w:rPr>
          <w:rFonts w:ascii="Calibri" w:hAnsi="Calibri"/>
          <w:sz w:val="20"/>
        </w:rPr>
        <w:t xml:space="preserve">  2. Multiplier calculated as 1 + (streak_frames // 600) (every 600 frames at 60 FPS is 10 seconds).</w:t>
      </w:r>
    </w:p>
    <w:p>
      <w:r>
        <w:rPr>
          <w:rFonts w:ascii="Calibri" w:hAnsi="Calibri"/>
          <w:sz w:val="20"/>
        </w:rPr>
        <w:t xml:space="preserve">  3. Score increments each frame by the active multiplier (self.score += self.multiplier).</w:t>
      </w:r>
    </w:p>
    <w:p>
      <w:r>
        <w:rPr>
          <w:rFonts w:ascii="Calibri" w:hAnsi="Calibri"/>
          <w:sz w:val="20"/>
        </w:rPr>
        <w:t xml:space="preserve">  4. If a meteor is absorbed by the shield, streak resets to 0 and multiplier resets to 1x.</w:t>
      </w:r>
    </w:p>
    <w:p>
      <w:r>
        <w:rPr>
          <w:rFonts w:ascii="Calibri" w:hAnsi="Calibri"/>
          <w:sz w:val="20"/>
        </w:rPr>
        <w:t xml:space="preserve">  5. Updated HUD in draw() to display elapsed time, total score, and active multiplier (x1, x2, etc.) in gold/accent colors.</w:t>
      </w:r>
    </w:p>
    <w:p>
      <w:pPr>
        <w:pStyle w:val="ListBullet"/>
      </w:pPr>
      <w:r>
        <w:rPr>
          <w:rFonts w:ascii="Calibri" w:hAnsi="Calibri"/>
        </w:rPr>
        <w:t>**Git Commit:** `Task 4: Implement consecutive survival score multipliers` (`04f4283`)</w:t>
      </w:r>
    </w:p>
    <w:p>
      <w:r>
        <w:t>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</w:t>
      </w:r>
    </w:p>
    <w:p>
      <w:pPr>
        <w:pStyle w:val="Heading1"/>
      </w:pPr>
      <w:r>
        <w:rPr>
          <w:rFonts w:ascii="Calibri" w:hAnsi="Calibri"/>
          <w:color w:val="1E3A8A"/>
        </w:rPr>
        <w:t>3. Commit History</w:t>
      </w:r>
    </w:p>
    <w:p>
      <w:r>
        <w:rPr>
          <w:rFonts w:ascii="Consolas" w:hAnsi="Consolas"/>
          <w:color w:val="1E293B"/>
          <w:sz w:val="17"/>
        </w:rPr>
        <w:t>e34a4cc Docs: Update folder structure in README.md</w:t>
        <w:br/>
        <w:t>04f4283 Task 4: Implement consecutive survival score multipliers</w:t>
        <w:br/>
        <w:t>fbf6027 Task 3: Implement collectible shield power-up orbs</w:t>
        <w:br/>
        <w:t>fdcd4bb Task 2: Implement meteor splitting on laser impact</w:t>
        <w:br/>
        <w:t>e71960f Task 1: Fix laser firing and spacebar input state bug</w:t>
        <w:br/>
        <w:t>b168286 Update README.md</w:t>
        <w:br/>
        <w:t>49607ea Add files via upload</w:t>
      </w:r>
    </w:p>
    <w:p>
      <w:r>
        <w:t>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â€•</w:t>
      </w:r>
    </w:p>
    <w:p>
      <w:pPr>
        <w:pStyle w:val="Heading1"/>
      </w:pPr>
      <w:r>
        <w:rPr>
          <w:rFonts w:ascii="Calibri" w:hAnsi="Calibri"/>
          <w:color w:val="1E3A8A"/>
        </w:rPr>
        <w:t>4. Video Recording Verification</w:t>
      </w:r>
    </w:p>
    <w:p>
      <w:r>
        <w:rPr>
          <w:rFonts w:ascii="Calibri" w:hAnsi="Calibri"/>
          <w:sz w:val="20"/>
        </w:rPr>
        <w:t>Both videos were generated using headless Pygame frame capture with OpenCV VideoWriter (mp4v codec) at 30 FPS:</w:t>
      </w:r>
    </w:p>
    <w:p>
      <w:pPr>
        <w:pStyle w:val="ListBullet"/>
      </w:pPr>
      <w:r>
        <w:rPr>
          <w:rFonts w:ascii="Calibri" w:hAnsi="Calibri"/>
        </w:rPr>
        <w:t>`before.mp4`: 300 frames, 10.0s duration, 700x520 resolution. Demonstrates ship flight, falling meteors, and spacebar press failing to fire lasers.</w:t>
      </w:r>
    </w:p>
    <w:p>
      <w:pPr>
        <w:pStyle w:val="ListBullet"/>
      </w:pPr>
      <w:r>
        <w:rPr>
          <w:rFonts w:ascii="Calibri" w:hAnsi="Calibri"/>
        </w:rPr>
        <w:t>`after.mp4`: 300 frames, 10.0s duration, 700x520 resolution. Demonstrates laser fire, meteor splitting into fragments, shield orb collection, shield absorption, and score multiplier HUD scaling.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